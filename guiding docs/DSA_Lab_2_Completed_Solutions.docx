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CSC 1203 Data Structures and Algorithms</w:t>
      </w:r>
    </w:p>
    <w:p>
      <w:pPr>
        <w:jc w:val="center"/>
      </w:pPr>
      <w:r>
        <w:rPr>
          <w:b/>
          <w:sz w:val="40"/>
        </w:rPr>
        <w:t>Lab 2: Autocomplete — Completed Solutions and Walkthrough</w:t>
      </w:r>
    </w:p>
    <w:p>
      <w:pPr>
        <w:jc w:val="center"/>
      </w:pPr>
      <w:r>
        <w:rPr>
          <w:i/>
          <w:sz w:val="20"/>
        </w:rPr>
        <w:t>Prepared from the supplied repository: MubiruEltonFelix1/dsa-lab-2</w:t>
      </w:r>
    </w:p>
    <w:p>
      <w:pPr>
        <w:jc w:val="center"/>
      </w:pPr>
      <w:r>
        <w:rPr>
          <w:b/>
          <w:color w:val="C00000"/>
        </w:rPr>
        <w:t>IMPORTANT: Replace every [FILL IN] field with your truthful group information before submission.</w:t>
      </w:r>
    </w:p>
    <w:p>
      <w:pPr>
        <w:pStyle w:val="Heading1"/>
      </w:pPr>
      <w:r>
        <w:t>1. Lab objective</w:t>
      </w:r>
    </w:p>
    <w:p>
      <w:r>
        <w:t>The lab implements autocomplete for weighted terms. Each term contains a string and a nonnegative long weight. Given a prefix, the program must return every term beginning with that prefix, in descending order of weight. The required performance strategy is:</w:t>
      </w:r>
    </w:p>
    <w:p>
      <w:pPr>
        <w:pStyle w:val="ListBullet"/>
      </w:pPr>
      <w:r>
        <w:t>Sort the dictionary case-insensitively by the complete term.</w:t>
      </w:r>
    </w:p>
    <w:p>
      <w:pPr>
        <w:pStyle w:val="ListBullet"/>
      </w:pPr>
      <w:r>
        <w:t>Use binary search with a prefix comparator to locate the first and last matching terms.</w:t>
      </w:r>
    </w:p>
    <w:p>
      <w:pPr>
        <w:pStyle w:val="ListBullet"/>
      </w:pPr>
      <w:r>
        <w:t>Copy only the matching range and sort that range by descending weight.</w:t>
      </w:r>
    </w:p>
    <w:p>
      <w:pPr>
        <w:pStyle w:val="Heading1"/>
      </w:pPr>
      <w:r>
        <w:t>2. Personal and group information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20"/>
              </w:rPr>
              <w:t>Name of lab group</w:t>
            </w:r>
          </w:p>
        </w:tc>
        <w:tc>
          <w:tcPr>
            <w:tcW w:type="dxa" w:w="4968"/>
            <w:shd w:fill="FFF2CC"/>
          </w:tcPr>
          <w:p>
            <w:r/>
            <w:r>
              <w:rPr>
                <w:b w:val="0"/>
                <w:sz w:val="20"/>
              </w:rPr>
              <w:t>[FILL IN]</w:t>
            </w:r>
          </w:p>
        </w:tc>
      </w:tr>
      <w:tr>
        <w:tc>
          <w:tcPr>
            <w:tcW w:type="dxa" w:w="4968"/>
          </w:tcPr>
          <w:p>
            <w:r/>
            <w:r>
              <w:rPr>
                <w:b/>
                <w:sz w:val="20"/>
              </w:rPr>
              <w:t>Group member A</w:t>
            </w:r>
          </w:p>
        </w:tc>
        <w:tc>
          <w:tcPr>
            <w:tcW w:type="dxa" w:w="4968"/>
          </w:tcPr>
          <w:p>
            <w:r/>
            <w:r>
              <w:rPr>
                <w:b w:val="0"/>
                <w:sz w:val="20"/>
              </w:rPr>
              <w:t>[FILL IN]</w:t>
            </w:r>
          </w:p>
        </w:tc>
      </w:tr>
      <w:tr>
        <w:tc>
          <w:tcPr>
            <w:tcW w:type="dxa" w:w="4968"/>
          </w:tcPr>
          <w:p>
            <w:r/>
            <w:r>
              <w:rPr>
                <w:b/>
                <w:sz w:val="20"/>
              </w:rPr>
              <w:t>Group member B</w:t>
            </w:r>
          </w:p>
        </w:tc>
        <w:tc>
          <w:tcPr>
            <w:tcW w:type="dxa" w:w="4968"/>
          </w:tcPr>
          <w:p>
            <w:r/>
            <w:r>
              <w:rPr>
                <w:b w:val="0"/>
                <w:sz w:val="20"/>
              </w:rPr>
              <w:t>[FILL IN]</w:t>
            </w:r>
          </w:p>
        </w:tc>
      </w:tr>
      <w:tr>
        <w:tc>
          <w:tcPr>
            <w:tcW w:type="dxa" w:w="4968"/>
          </w:tcPr>
          <w:p>
            <w:r/>
            <w:r>
              <w:rPr>
                <w:b/>
                <w:sz w:val="20"/>
              </w:rPr>
              <w:t>Group member C</w:t>
            </w:r>
          </w:p>
        </w:tc>
        <w:tc>
          <w:tcPr>
            <w:tcW w:type="dxa" w:w="4968"/>
          </w:tcPr>
          <w:p>
            <w:r/>
            <w:r>
              <w:rPr>
                <w:b w:val="0"/>
                <w:sz w:val="20"/>
              </w:rPr>
              <w:t>[FILL IN]</w:t>
            </w:r>
          </w:p>
        </w:tc>
      </w:tr>
    </w:tbl>
    <w:p>
      <w:r>
        <w:t>Do not submit invented names, hours, collaboration details, or personal reflections. Complete those fields based on your actual group and experience.</w:t>
      </w:r>
    </w:p>
    <w:p>
      <w:pPr>
        <w:pStyle w:val="Heading1"/>
      </w:pPr>
      <w:r>
        <w:t>3. Step-by-step implementation</w:t>
      </w:r>
    </w:p>
    <w:p>
      <w:pPr>
        <w:pStyle w:val="Heading2"/>
      </w:pPr>
      <w:r>
        <w:t>Step 1 — Implement Term</w:t>
      </w:r>
    </w:p>
    <w:p>
      <w:r>
        <w:t>Term stores the word and its long weight. The three comparators serve different purposes:</w:t>
      </w:r>
    </w:p>
    <w:p>
      <w:pPr>
        <w:pStyle w:val="ListBullet"/>
      </w:pPr>
      <w:r>
        <w:t>byLexicographicOrder(): compares complete words with String.compareToIgnoreCase.</w:t>
      </w:r>
    </w:p>
    <w:p>
      <w:pPr>
        <w:pStyle w:val="ListBullet"/>
      </w:pPr>
      <w:r>
        <w:t>byReverseWeightOrder(): compares weights with Long.compare(second.weight, first.weight), so larger weights appear first.</w:t>
      </w:r>
    </w:p>
    <w:p>
      <w:pPr>
        <w:pStyle w:val="ListBullet"/>
      </w:pPr>
      <w:r>
        <w:t>byPrefixOrder(k): compares only the first k characters, case-insensitively. A shorter word contributes all of its available characters, which correctly makes it equal to a longer word when it is the same prefix.</w:t>
      </w:r>
    </w:p>
    <w:p>
      <w:pPr>
        <w:pStyle w:val="ListBullet"/>
      </w:pPr>
      <w:r>
        <w:t>getPrefix(len): returns the first len characters, capped at the word length; a negative length is rejected.</w:t>
      </w:r>
    </w:p>
    <w:p>
      <w:r>
        <w:t>The constructor also rejects null words and negative weights. These checks are defensive and do not change the required autocomplete algorithm.</w:t>
      </w:r>
    </w:p>
    <w:p>
      <w:pPr>
        <w:pStyle w:val="Heading2"/>
      </w:pPr>
      <w:r>
        <w:t>Step 2 — Implement firstIndexOf and lastIndexOf</w:t>
      </w:r>
    </w:p>
    <w:p>
      <w:r>
        <w:t>Both methods maintain the standard binary-search interval [low, high]. When a matching middle element is found, the method records it and continues searching toward the relevant boundary: left for firstIndexOf and right for lastIndexOf. Each loop performs only one comparator call, and the interval is halved each iteration, giving O(log n) comparisons.</w:t>
      </w:r>
    </w:p>
    <w:p>
      <w:pPr>
        <w:pStyle w:val="Heading2"/>
      </w:pPr>
      <w:r>
        <w:t>Step 3 — Sort the dictionary</w:t>
      </w:r>
    </w:p>
    <w:p>
      <w:r>
        <w:t>Autocomplete makes a defensive clone of the input array and sorts it with Arrays.sort(dictionary, Term.byLexicographicOrder()). The sorted order is required for prefix-range binary search.</w:t>
      </w:r>
    </w:p>
    <w:p>
      <w:pPr>
        <w:pStyle w:val="Heading2"/>
      </w:pPr>
      <w:r>
        <w:t>Step 4 — Find all matches</w:t>
      </w:r>
    </w:p>
    <w:p>
      <w:r>
        <w:t>For prefix p of length k, create a key term containing p and use Term.byPrefixOrder(k). The first and last equal positions define one contiguous range because the dictionary is sorted lexicographically. If no first position exists, return an empty array. Otherwise copy the range and sort only those m terms by reverse weight.</w:t>
      </w:r>
    </w:p>
    <w:p>
      <w:pPr>
        <w:pStyle w:val="Heading2"/>
      </w:pPr>
      <w:r>
        <w:t>Step 5 — Count matches</w:t>
      </w:r>
    </w:p>
    <w:p>
      <w:r>
        <w:t>numberOfMatches uses the same two boundary searches but does not copy or sort the matching terms. It returns last - first + 1, or zero when the first boundary is absent.</w:t>
      </w:r>
    </w:p>
    <w:p>
      <w:pPr>
        <w:pStyle w:val="Heading1"/>
      </w:pPr>
      <w:r>
        <w:t>4. Answers to the supplied answers.txt questions</w:t>
      </w:r>
    </w:p>
    <w:p>
      <w:pPr>
        <w:pStyle w:val="Heading2"/>
      </w:pPr>
      <w:r>
        <w:t>Question 1 — How firstIndexOf finds the first equal key</w:t>
      </w:r>
    </w:p>
    <w:p>
      <w:r>
        <w:t>The method performs a binary search on the sorted array. It keeps two bounds, low and high, for the part of the array that may still contain the answer. At each iteration it compares the middle element with the key. If the middle element is smaller than the key, the answer must be to the right, so low is moved to middle + 1. If it is larger, the answer must be to the left, so high is moved to middle - 1. If it is equal, middle is saved as the current best answer, but the search continues in the left half by setting high to middle - 1. Continuing left after a match guarantees that the returned index is the first equal element. If no equal element is found, result remains -1.</w:t>
      </w:r>
    </w:p>
    <w:p>
      <w:pPr>
        <w:pStyle w:val="Heading2"/>
      </w:pPr>
      <w:r>
        <w:t>Question 2 — Worst-case comparison complexity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20"/>
              </w:rPr>
              <w:t>Operation</w:t>
            </w:r>
          </w:p>
        </w:tc>
        <w:tc>
          <w:tcPr>
            <w:tcW w:type="dxa" w:w="3312"/>
            <w:shd w:fill="D9EAF7"/>
          </w:tcPr>
          <w:p>
            <w:r/>
            <w:r>
              <w:rPr>
                <w:b/>
                <w:sz w:val="20"/>
              </w:rPr>
              <w:t>Worst-case compares</w:t>
            </w:r>
          </w:p>
        </w:tc>
        <w:tc>
          <w:tcPr>
            <w:tcW w:type="dxa" w:w="3312"/>
            <w:shd w:fill="D9EAF7"/>
          </w:tcPr>
          <w:p>
            <w:r/>
            <w:r>
              <w:rPr>
                <w:b/>
                <w:sz w:val="20"/>
              </w:rPr>
              <w:t>Explanation</w:t>
            </w:r>
          </w:p>
        </w:tc>
      </w:tr>
      <w:tr>
        <w:tc>
          <w:tcPr>
            <w:tcW w:type="dxa" w:w="3312"/>
          </w:tcPr>
          <w:p>
            <w:r/>
            <w:r>
              <w:rPr>
                <w:b w:val="0"/>
                <w:sz w:val="20"/>
              </w:rPr>
              <w:t>sortDictionary()</w:t>
            </w:r>
          </w:p>
        </w:tc>
        <w:tc>
          <w:tcPr>
            <w:tcW w:type="dxa" w:w="3312"/>
          </w:tcPr>
          <w:p>
            <w:r/>
            <w:r>
              <w:rPr>
                <w:b w:val="0"/>
                <w:sz w:val="20"/>
              </w:rPr>
              <w:t>O(n log n)</w:t>
            </w:r>
          </w:p>
        </w:tc>
        <w:tc>
          <w:tcPr>
            <w:tcW w:type="dxa" w:w="3312"/>
          </w:tcPr>
          <w:p>
            <w:r/>
            <w:r>
              <w:rPr>
                <w:b w:val="0"/>
                <w:sz w:val="20"/>
              </w:rPr>
              <w:t>Comparison sorting of n terms.</w:t>
            </w:r>
          </w:p>
        </w:tc>
      </w:tr>
      <w:tr>
        <w:tc>
          <w:tcPr>
            <w:tcW w:type="dxa" w:w="3312"/>
          </w:tcPr>
          <w:p>
            <w:r/>
            <w:r>
              <w:rPr>
                <w:b w:val="0"/>
                <w:sz w:val="20"/>
              </w:rPr>
              <w:t>allMatches()</w:t>
            </w:r>
          </w:p>
        </w:tc>
        <w:tc>
          <w:tcPr>
            <w:tcW w:type="dxa" w:w="3312"/>
          </w:tcPr>
          <w:p>
            <w:r/>
            <w:r>
              <w:rPr>
                <w:b w:val="0"/>
                <w:sz w:val="20"/>
              </w:rPr>
              <w:t>O(log n + m log m)</w:t>
            </w:r>
          </w:p>
        </w:tc>
        <w:tc>
          <w:tcPr>
            <w:tcW w:type="dxa" w:w="3312"/>
          </w:tcPr>
          <w:p>
            <w:r/>
            <w:r>
              <w:rPr>
                <w:b w:val="0"/>
                <w:sz w:val="20"/>
              </w:rPr>
              <w:t>Two boundary searches plus sorting the m matching terms.</w:t>
            </w:r>
          </w:p>
        </w:tc>
      </w:tr>
      <w:tr>
        <w:tc>
          <w:tcPr>
            <w:tcW w:type="dxa" w:w="3312"/>
          </w:tcPr>
          <w:p>
            <w:r/>
            <w:r>
              <w:rPr>
                <w:b w:val="0"/>
                <w:sz w:val="20"/>
              </w:rPr>
              <w:t>numberOfMatches()</w:t>
            </w:r>
          </w:p>
        </w:tc>
        <w:tc>
          <w:tcPr>
            <w:tcW w:type="dxa" w:w="3312"/>
          </w:tcPr>
          <w:p>
            <w:r/>
            <w:r>
              <w:rPr>
                <w:b w:val="0"/>
                <w:sz w:val="20"/>
              </w:rPr>
              <w:t>O(log n)</w:t>
            </w:r>
          </w:p>
        </w:tc>
        <w:tc>
          <w:tcPr>
            <w:tcW w:type="dxa" w:w="3312"/>
          </w:tcPr>
          <w:p>
            <w:r/>
            <w:r>
              <w:rPr>
                <w:b w:val="0"/>
                <w:sz w:val="20"/>
              </w:rPr>
              <w:t>Two boundary searches; no scan through the m matches.</w:t>
            </w:r>
          </w:p>
        </w:tc>
      </w:tr>
    </w:tbl>
    <w:p>
      <w:pPr>
        <w:pStyle w:val="Heading1"/>
      </w:pPr>
      <w:r>
        <w:t>5. Complete source code</w:t>
      </w:r>
    </w:p>
    <w:p>
      <w:pPr>
        <w:pStyle w:val="Heading2"/>
      </w:pPr>
      <w:r>
        <w:t>Term.java</w:t>
      </w:r>
    </w:p>
    <w:p>
      <w:pPr>
        <w:pStyle w:val="NoSpacing"/>
        <w:spacing w:before="60" w:after="120"/>
        <w:ind w:left="432" w:right="432"/>
      </w:pPr>
      <w:r>
        <w:rPr>
          <w:rFonts w:ascii="Courier New" w:hAnsi="Courier New" w:eastAsia="Courier New"/>
          <w:sz w:val="17"/>
        </w:rPr>
        <w:t>import java.util.Comparator;</w:t>
        <w:br/>
      </w:r>
      <w:r>
        <w:rPr>
          <w:rFonts w:ascii="Courier New" w:hAnsi="Courier New" w:eastAsia="Courier New"/>
          <w:sz w:val="17"/>
        </w:rPr>
        <w:br/>
      </w:r>
      <w:r>
        <w:rPr>
          <w:rFonts w:ascii="Courier New" w:hAnsi="Courier New" w:eastAsia="Courier New"/>
          <w:sz w:val="17"/>
        </w:rPr>
        <w:t>public class Term {</w:t>
        <w:br/>
      </w:r>
      <w:r>
        <w:rPr>
          <w:rFonts w:ascii="Courier New" w:hAnsi="Courier New" w:eastAsia="Courier New"/>
          <w:sz w:val="17"/>
        </w:rPr>
        <w:t xml:space="preserve">    private String word;</w:t>
        <w:br/>
      </w:r>
      <w:r>
        <w:rPr>
          <w:rFonts w:ascii="Courier New" w:hAnsi="Courier New" w:eastAsia="Courier New"/>
          <w:sz w:val="17"/>
        </w:rPr>
        <w:t xml:space="preserve">    private long weight;</w:t>
        <w:br/>
      </w:r>
      <w:r>
        <w:rPr>
          <w:rFonts w:ascii="Courier New" w:hAnsi="Courier New" w:eastAsia="Courier New"/>
          <w:sz w:val="17"/>
        </w:rPr>
        <w:br/>
      </w:r>
      <w:r>
        <w:rPr>
          <w:rFonts w:ascii="Courier New" w:hAnsi="Courier New" w:eastAsia="Courier New"/>
          <w:sz w:val="17"/>
        </w:rPr>
        <w:t xml:space="preserve">    // Initializes a term with a given word and weight.</w:t>
        <w:br/>
      </w:r>
      <w:r>
        <w:rPr>
          <w:rFonts w:ascii="Courier New" w:hAnsi="Courier New" w:eastAsia="Courier New"/>
          <w:sz w:val="17"/>
        </w:rPr>
        <w:t xml:space="preserve">    public Term(String word, long weight) {</w:t>
        <w:br/>
      </w:r>
      <w:r>
        <w:rPr>
          <w:rFonts w:ascii="Courier New" w:hAnsi="Courier New" w:eastAsia="Courier New"/>
          <w:sz w:val="17"/>
        </w:rPr>
        <w:t xml:space="preserve">        if (word == null) {</w:t>
        <w:br/>
      </w:r>
      <w:r>
        <w:rPr>
          <w:rFonts w:ascii="Courier New" w:hAnsi="Courier New" w:eastAsia="Courier New"/>
          <w:sz w:val="17"/>
        </w:rPr>
        <w:t xml:space="preserve">            throw new IllegalArgumentException("word must not be null");</w:t>
        <w:br/>
      </w:r>
      <w:r>
        <w:rPr>
          <w:rFonts w:ascii="Courier New" w:hAnsi="Courier New" w:eastAsia="Courier New"/>
          <w:sz w:val="17"/>
        </w:rPr>
        <w:t xml:space="preserve">        }</w:t>
        <w:br/>
      </w:r>
      <w:r>
        <w:rPr>
          <w:rFonts w:ascii="Courier New" w:hAnsi="Courier New" w:eastAsia="Courier New"/>
          <w:sz w:val="17"/>
        </w:rPr>
        <w:t xml:space="preserve">        if (weight &lt; 0) {</w:t>
        <w:br/>
      </w:r>
      <w:r>
        <w:rPr>
          <w:rFonts w:ascii="Courier New" w:hAnsi="Courier New" w:eastAsia="Courier New"/>
          <w:sz w:val="17"/>
        </w:rPr>
        <w:t xml:space="preserve">            throw new IllegalArgumentException("weight must be nonnegative");</w:t>
        <w:br/>
      </w:r>
      <w:r>
        <w:rPr>
          <w:rFonts w:ascii="Courier New" w:hAnsi="Courier New" w:eastAsia="Courier New"/>
          <w:sz w:val="17"/>
        </w:rPr>
        <w:t xml:space="preserve">        }</w:t>
        <w:br/>
      </w:r>
      <w:r>
        <w:rPr>
          <w:rFonts w:ascii="Courier New" w:hAnsi="Courier New" w:eastAsia="Courier New"/>
          <w:sz w:val="17"/>
        </w:rPr>
        <w:t xml:space="preserve">        this.word = word;</w:t>
        <w:br/>
      </w:r>
      <w:r>
        <w:rPr>
          <w:rFonts w:ascii="Courier New" w:hAnsi="Courier New" w:eastAsia="Courier New"/>
          <w:sz w:val="17"/>
        </w:rPr>
        <w:t xml:space="preserve">        this.weight = weight;</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Gets the word.</w:t>
        <w:br/>
      </w:r>
      <w:r>
        <w:rPr>
          <w:rFonts w:ascii="Courier New" w:hAnsi="Courier New" w:eastAsia="Courier New"/>
          <w:sz w:val="17"/>
        </w:rPr>
        <w:t xml:space="preserve">    public String getWord() {</w:t>
        <w:br/>
      </w:r>
      <w:r>
        <w:rPr>
          <w:rFonts w:ascii="Courier New" w:hAnsi="Courier New" w:eastAsia="Courier New"/>
          <w:sz w:val="17"/>
        </w:rPr>
        <w:t xml:space="preserve">        return word;</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Gets the weight.</w:t>
        <w:br/>
      </w:r>
      <w:r>
        <w:rPr>
          <w:rFonts w:ascii="Courier New" w:hAnsi="Courier New" w:eastAsia="Courier New"/>
          <w:sz w:val="17"/>
        </w:rPr>
        <w:t xml:space="preserve">    public long getWeight() {</w:t>
        <w:br/>
      </w:r>
      <w:r>
        <w:rPr>
          <w:rFonts w:ascii="Courier New" w:hAnsi="Courier New" w:eastAsia="Courier New"/>
          <w:sz w:val="17"/>
        </w:rPr>
        <w:t xml:space="preserve">        return weight;</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Extracts a prefix from the word.</w:t>
        <w:br/>
      </w:r>
      <w:r>
        <w:rPr>
          <w:rFonts w:ascii="Courier New" w:hAnsi="Courier New" w:eastAsia="Courier New"/>
          <w:sz w:val="17"/>
        </w:rPr>
        <w:t xml:space="preserve">    public String getPrefix(int len) {</w:t>
        <w:br/>
      </w:r>
      <w:r>
        <w:rPr>
          <w:rFonts w:ascii="Courier New" w:hAnsi="Courier New" w:eastAsia="Courier New"/>
          <w:sz w:val="17"/>
        </w:rPr>
        <w:t xml:space="preserve">        if (len &lt; 0) {</w:t>
        <w:br/>
      </w:r>
      <w:r>
        <w:rPr>
          <w:rFonts w:ascii="Courier New" w:hAnsi="Courier New" w:eastAsia="Courier New"/>
          <w:sz w:val="17"/>
        </w:rPr>
        <w:t xml:space="preserve">            throw new IllegalArgumentException("prefix length must be nonnegative");</w:t>
        <w:br/>
      </w:r>
      <w:r>
        <w:rPr>
          <w:rFonts w:ascii="Courier New" w:hAnsi="Courier New" w:eastAsia="Courier New"/>
          <w:sz w:val="17"/>
        </w:rPr>
        <w:t xml:space="preserve">        }</w:t>
        <w:br/>
      </w:r>
      <w:r>
        <w:rPr>
          <w:rFonts w:ascii="Courier New" w:hAnsi="Courier New" w:eastAsia="Courier New"/>
          <w:sz w:val="17"/>
        </w:rPr>
        <w:t xml:space="preserve">        return word.substring(0, Math.min(len, word.length()));</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Compares the two terms in case-insensitive lexicographic order.</w:t>
        <w:br/>
      </w:r>
      <w:r>
        <w:rPr>
          <w:rFonts w:ascii="Courier New" w:hAnsi="Courier New" w:eastAsia="Courier New"/>
          <w:sz w:val="17"/>
        </w:rPr>
        <w:t xml:space="preserve">    public static Comparator&lt;Term&gt; byLexicographicOrder() {</w:t>
        <w:br/>
      </w:r>
      <w:r>
        <w:rPr>
          <w:rFonts w:ascii="Courier New" w:hAnsi="Courier New" w:eastAsia="Courier New"/>
          <w:sz w:val="17"/>
        </w:rPr>
        <w:t xml:space="preserve">        return new Comparator&lt;Term&gt;() {</w:t>
        <w:br/>
      </w:r>
      <w:r>
        <w:rPr>
          <w:rFonts w:ascii="Courier New" w:hAnsi="Courier New" w:eastAsia="Courier New"/>
          <w:sz w:val="17"/>
        </w:rPr>
        <w:t xml:space="preserve">            @Override</w:t>
        <w:br/>
      </w:r>
      <w:r>
        <w:rPr>
          <w:rFonts w:ascii="Courier New" w:hAnsi="Courier New" w:eastAsia="Courier New"/>
          <w:sz w:val="17"/>
        </w:rPr>
        <w:t xml:space="preserve">            public int compare(Term first, Term second) {</w:t>
        <w:br/>
      </w:r>
      <w:r>
        <w:rPr>
          <w:rFonts w:ascii="Courier New" w:hAnsi="Courier New" w:eastAsia="Courier New"/>
          <w:sz w:val="17"/>
        </w:rPr>
        <w:t xml:space="preserve">                return first.word.compareToIgnoreCase(second.word);</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Compares the two terms in descending order by weight.</w:t>
        <w:br/>
      </w:r>
      <w:r>
        <w:rPr>
          <w:rFonts w:ascii="Courier New" w:hAnsi="Courier New" w:eastAsia="Courier New"/>
          <w:sz w:val="17"/>
        </w:rPr>
        <w:t xml:space="preserve">    public static Comparator&lt;Term&gt; byReverseWeightOrder() {</w:t>
        <w:br/>
      </w:r>
      <w:r>
        <w:rPr>
          <w:rFonts w:ascii="Courier New" w:hAnsi="Courier New" w:eastAsia="Courier New"/>
          <w:sz w:val="17"/>
        </w:rPr>
        <w:t xml:space="preserve">        return new Comparator&lt;Term&gt;() {</w:t>
        <w:br/>
      </w:r>
      <w:r>
        <w:rPr>
          <w:rFonts w:ascii="Courier New" w:hAnsi="Courier New" w:eastAsia="Courier New"/>
          <w:sz w:val="17"/>
        </w:rPr>
        <w:t xml:space="preserve">            @Override</w:t>
        <w:br/>
      </w:r>
      <w:r>
        <w:rPr>
          <w:rFonts w:ascii="Courier New" w:hAnsi="Courier New" w:eastAsia="Courier New"/>
          <w:sz w:val="17"/>
        </w:rPr>
        <w:t xml:space="preserve">            public int compare(Term first, Term second) {</w:t>
        <w:br/>
      </w:r>
      <w:r>
        <w:rPr>
          <w:rFonts w:ascii="Courier New" w:hAnsi="Courier New" w:eastAsia="Courier New"/>
          <w:sz w:val="17"/>
        </w:rPr>
        <w:t xml:space="preserve">                return Long.compare(second.weight, first.weight);</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Compares the two terms in case-insensitive lexicographic order,</w:t>
        <w:br/>
      </w:r>
      <w:r>
        <w:rPr>
          <w:rFonts w:ascii="Courier New" w:hAnsi="Courier New" w:eastAsia="Courier New"/>
          <w:sz w:val="17"/>
        </w:rPr>
        <w:t xml:space="preserve">    // but using only the first k characters of each word.</w:t>
        <w:br/>
      </w:r>
      <w:r>
        <w:rPr>
          <w:rFonts w:ascii="Courier New" w:hAnsi="Courier New" w:eastAsia="Courier New"/>
          <w:sz w:val="17"/>
        </w:rPr>
        <w:t xml:space="preserve">    public static Comparator&lt;Term&gt; byPrefixOrder(final int k) {</w:t>
        <w:br/>
      </w:r>
      <w:r>
        <w:rPr>
          <w:rFonts w:ascii="Courier New" w:hAnsi="Courier New" w:eastAsia="Courier New"/>
          <w:sz w:val="17"/>
        </w:rPr>
        <w:t xml:space="preserve">        if (k &lt; 0) {</w:t>
        <w:br/>
      </w:r>
      <w:r>
        <w:rPr>
          <w:rFonts w:ascii="Courier New" w:hAnsi="Courier New" w:eastAsia="Courier New"/>
          <w:sz w:val="17"/>
        </w:rPr>
        <w:t xml:space="preserve">            throw new IllegalArgumentException("prefix length must be nonnegative");</w:t>
        <w:br/>
      </w:r>
      <w:r>
        <w:rPr>
          <w:rFonts w:ascii="Courier New" w:hAnsi="Courier New" w:eastAsia="Courier New"/>
          <w:sz w:val="17"/>
        </w:rPr>
        <w:t xml:space="preserve">        }</w:t>
        <w:br/>
      </w:r>
      <w:r>
        <w:rPr>
          <w:rFonts w:ascii="Courier New" w:hAnsi="Courier New" w:eastAsia="Courier New"/>
          <w:sz w:val="17"/>
        </w:rPr>
        <w:t xml:space="preserve">        return new Comparator&lt;Term&gt;() {</w:t>
        <w:br/>
      </w:r>
      <w:r>
        <w:rPr>
          <w:rFonts w:ascii="Courier New" w:hAnsi="Courier New" w:eastAsia="Courier New"/>
          <w:sz w:val="17"/>
        </w:rPr>
        <w:t xml:space="preserve">            @Override</w:t>
        <w:br/>
      </w:r>
      <w:r>
        <w:rPr>
          <w:rFonts w:ascii="Courier New" w:hAnsi="Courier New" w:eastAsia="Courier New"/>
          <w:sz w:val="17"/>
        </w:rPr>
        <w:t xml:space="preserve">            public int compare(Term first, Term second) {</w:t>
        <w:br/>
      </w:r>
      <w:r>
        <w:rPr>
          <w:rFonts w:ascii="Courier New" w:hAnsi="Courier New" w:eastAsia="Courier New"/>
          <w:sz w:val="17"/>
        </w:rPr>
        <w:t xml:space="preserve">                return first.getPrefix(k).compareToIgnoreCase(second.getPrefix(k));</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Returns a string representation of this term in the following format:</w:t>
        <w:br/>
      </w:r>
      <w:r>
        <w:rPr>
          <w:rFonts w:ascii="Courier New" w:hAnsi="Courier New" w:eastAsia="Courier New"/>
          <w:sz w:val="17"/>
        </w:rPr>
        <w:t xml:space="preserve">    // the weight, followed by whitespace, followed by the word.</w:t>
        <w:br/>
      </w:r>
      <w:r>
        <w:rPr>
          <w:rFonts w:ascii="Courier New" w:hAnsi="Courier New" w:eastAsia="Courier New"/>
          <w:sz w:val="17"/>
        </w:rPr>
        <w:t xml:space="preserve">    public String toString() {</w:t>
        <w:br/>
      </w:r>
      <w:r>
        <w:rPr>
          <w:rFonts w:ascii="Courier New" w:hAnsi="Courier New" w:eastAsia="Courier New"/>
          <w:sz w:val="17"/>
        </w:rPr>
        <w:t xml:space="preserve">        return String.format("%12d    %s", this.getWeight(), this.getWord());</w:t>
        <w:br/>
      </w:r>
      <w:r>
        <w:rPr>
          <w:rFonts w:ascii="Courier New" w:hAnsi="Courier New" w:eastAsia="Courier New"/>
          <w:sz w:val="17"/>
        </w:rPr>
        <w:t xml:space="preserve">    }</w:t>
        <w:br/>
      </w:r>
      <w:r>
        <w:rPr>
          <w:rFonts w:ascii="Courier New" w:hAnsi="Courier New" w:eastAsia="Courier New"/>
          <w:sz w:val="17"/>
        </w:rPr>
        <w:t>}</w:t>
      </w:r>
    </w:p>
    <w:p>
      <w:pPr>
        <w:pStyle w:val="Heading2"/>
      </w:pPr>
      <w:r>
        <w:t>RangeBinarySearch.java</w:t>
      </w:r>
    </w:p>
    <w:p>
      <w:pPr>
        <w:pStyle w:val="NoSpacing"/>
        <w:spacing w:before="60" w:after="120"/>
        <w:ind w:left="432" w:right="432"/>
      </w:pPr>
      <w:r>
        <w:rPr>
          <w:rFonts w:ascii="Courier New" w:hAnsi="Courier New" w:eastAsia="Courier New"/>
          <w:sz w:val="17"/>
        </w:rPr>
        <w:t>import java.util.Comparator;</w:t>
        <w:br/>
      </w:r>
      <w:r>
        <w:rPr>
          <w:rFonts w:ascii="Courier New" w:hAnsi="Courier New" w:eastAsia="Courier New"/>
          <w:sz w:val="17"/>
        </w:rPr>
        <w:br/>
      </w:r>
      <w:r>
        <w:rPr>
          <w:rFonts w:ascii="Courier New" w:hAnsi="Courier New" w:eastAsia="Courier New"/>
          <w:sz w:val="17"/>
        </w:rPr>
        <w:t>public class RangeBinarySearch {</w:t>
        <w:br/>
      </w:r>
      <w:r>
        <w:rPr>
          <w:rFonts w:ascii="Courier New" w:hAnsi="Courier New" w:eastAsia="Courier New"/>
          <w:sz w:val="17"/>
        </w:rPr>
        <w:br/>
      </w:r>
      <w:r>
        <w:rPr>
          <w:rFonts w:ascii="Courier New" w:hAnsi="Courier New" w:eastAsia="Courier New"/>
          <w:sz w:val="17"/>
        </w:rPr>
        <w:t xml:space="preserve">    // Returns the index of the *first* element in terms[] that equals the search key,</w:t>
        <w:br/>
      </w:r>
      <w:r>
        <w:rPr>
          <w:rFonts w:ascii="Courier New" w:hAnsi="Courier New" w:eastAsia="Courier New"/>
          <w:sz w:val="17"/>
        </w:rPr>
        <w:t xml:space="preserve">    // according to the given comparator, or -1 if there are no matching elements.</w:t>
        <w:br/>
      </w:r>
      <w:r>
        <w:rPr>
          <w:rFonts w:ascii="Courier New" w:hAnsi="Courier New" w:eastAsia="Courier New"/>
          <w:sz w:val="17"/>
        </w:rPr>
        <w:t xml:space="preserve">    // Complexity: O(log N), where N is the length of the array</w:t>
        <w:br/>
      </w:r>
      <w:r>
        <w:rPr>
          <w:rFonts w:ascii="Courier New" w:hAnsi="Courier New" w:eastAsia="Courier New"/>
          <w:sz w:val="17"/>
        </w:rPr>
        <w:t xml:space="preserve">    public static int firstIndexOf(Term[] terms, Term key, Comparator&lt;Term&gt; comparator) {</w:t>
        <w:br/>
      </w:r>
      <w:r>
        <w:rPr>
          <w:rFonts w:ascii="Courier New" w:hAnsi="Courier New" w:eastAsia="Courier New"/>
          <w:sz w:val="17"/>
        </w:rPr>
        <w:t xml:space="preserve">        int low = 0;</w:t>
        <w:br/>
      </w:r>
      <w:r>
        <w:rPr>
          <w:rFonts w:ascii="Courier New" w:hAnsi="Courier New" w:eastAsia="Courier New"/>
          <w:sz w:val="17"/>
        </w:rPr>
        <w:t xml:space="preserve">        int high = terms.length - 1;</w:t>
        <w:br/>
      </w:r>
      <w:r>
        <w:rPr>
          <w:rFonts w:ascii="Courier New" w:hAnsi="Courier New" w:eastAsia="Courier New"/>
          <w:sz w:val="17"/>
        </w:rPr>
        <w:t xml:space="preserve">        int result = -1;</w:t>
        <w:br/>
      </w:r>
      <w:r>
        <w:rPr>
          <w:rFonts w:ascii="Courier New" w:hAnsi="Courier New" w:eastAsia="Courier New"/>
          <w:sz w:val="17"/>
        </w:rPr>
        <w:br/>
      </w:r>
      <w:r>
        <w:rPr>
          <w:rFonts w:ascii="Courier New" w:hAnsi="Courier New" w:eastAsia="Courier New"/>
          <w:sz w:val="17"/>
        </w:rPr>
        <w:t xml:space="preserve">        while (low &lt;= high) {</w:t>
        <w:br/>
      </w:r>
      <w:r>
        <w:rPr>
          <w:rFonts w:ascii="Courier New" w:hAnsi="Courier New" w:eastAsia="Courier New"/>
          <w:sz w:val="17"/>
        </w:rPr>
        <w:t xml:space="preserve">            int middle = low + (high - low) / 2;</w:t>
        <w:br/>
      </w:r>
      <w:r>
        <w:rPr>
          <w:rFonts w:ascii="Courier New" w:hAnsi="Courier New" w:eastAsia="Courier New"/>
          <w:sz w:val="17"/>
        </w:rPr>
        <w:t xml:space="preserve">            int comparison = comparator.compare(terms[middle], key);</w:t>
        <w:br/>
      </w:r>
      <w:r>
        <w:rPr>
          <w:rFonts w:ascii="Courier New" w:hAnsi="Courier New" w:eastAsia="Courier New"/>
          <w:sz w:val="17"/>
        </w:rPr>
        <w:t xml:space="preserve">            if (comparison &lt; 0) {</w:t>
        <w:br/>
      </w:r>
      <w:r>
        <w:rPr>
          <w:rFonts w:ascii="Courier New" w:hAnsi="Courier New" w:eastAsia="Courier New"/>
          <w:sz w:val="17"/>
        </w:rPr>
        <w:t xml:space="preserve">                low = middle + 1;</w:t>
        <w:br/>
      </w:r>
      <w:r>
        <w:rPr>
          <w:rFonts w:ascii="Courier New" w:hAnsi="Courier New" w:eastAsia="Courier New"/>
          <w:sz w:val="17"/>
        </w:rPr>
        <w:t xml:space="preserve">            } else if (comparison &gt; 0) {</w:t>
        <w:br/>
      </w:r>
      <w:r>
        <w:rPr>
          <w:rFonts w:ascii="Courier New" w:hAnsi="Courier New" w:eastAsia="Courier New"/>
          <w:sz w:val="17"/>
        </w:rPr>
        <w:t xml:space="preserve">                high = middle - 1;</w:t>
        <w:br/>
      </w:r>
      <w:r>
        <w:rPr>
          <w:rFonts w:ascii="Courier New" w:hAnsi="Courier New" w:eastAsia="Courier New"/>
          <w:sz w:val="17"/>
        </w:rPr>
        <w:t xml:space="preserve">            } else {</w:t>
        <w:br/>
      </w:r>
      <w:r>
        <w:rPr>
          <w:rFonts w:ascii="Courier New" w:hAnsi="Courier New" w:eastAsia="Courier New"/>
          <w:sz w:val="17"/>
        </w:rPr>
        <w:t xml:space="preserve">                result = middle;</w:t>
        <w:br/>
      </w:r>
      <w:r>
        <w:rPr>
          <w:rFonts w:ascii="Courier New" w:hAnsi="Courier New" w:eastAsia="Courier New"/>
          <w:sz w:val="17"/>
        </w:rPr>
        <w:t xml:space="preserve">                high = middle - 1;</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return result;</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Returns the index of the *last* element in terms[] that equals the search key,</w:t>
        <w:br/>
      </w:r>
      <w:r>
        <w:rPr>
          <w:rFonts w:ascii="Courier New" w:hAnsi="Courier New" w:eastAsia="Courier New"/>
          <w:sz w:val="17"/>
        </w:rPr>
        <w:t xml:space="preserve">    // according to the given comparator, or -1 if there are no matching elements.</w:t>
        <w:br/>
      </w:r>
      <w:r>
        <w:rPr>
          <w:rFonts w:ascii="Courier New" w:hAnsi="Courier New" w:eastAsia="Courier New"/>
          <w:sz w:val="17"/>
        </w:rPr>
        <w:t xml:space="preserve">    // Complexity: O(log N)</w:t>
        <w:br/>
      </w:r>
      <w:r>
        <w:rPr>
          <w:rFonts w:ascii="Courier New" w:hAnsi="Courier New" w:eastAsia="Courier New"/>
          <w:sz w:val="17"/>
        </w:rPr>
        <w:t xml:space="preserve">    public static int lastIndexOf(Term[] terms, Term key, Comparator&lt;Term&gt; comparator) {</w:t>
        <w:br/>
      </w:r>
      <w:r>
        <w:rPr>
          <w:rFonts w:ascii="Courier New" w:hAnsi="Courier New" w:eastAsia="Courier New"/>
          <w:sz w:val="17"/>
        </w:rPr>
        <w:t xml:space="preserve">        int low = 0;</w:t>
        <w:br/>
      </w:r>
      <w:r>
        <w:rPr>
          <w:rFonts w:ascii="Courier New" w:hAnsi="Courier New" w:eastAsia="Courier New"/>
          <w:sz w:val="17"/>
        </w:rPr>
        <w:t xml:space="preserve">        int high = terms.length - 1;</w:t>
        <w:br/>
      </w:r>
      <w:r>
        <w:rPr>
          <w:rFonts w:ascii="Courier New" w:hAnsi="Courier New" w:eastAsia="Courier New"/>
          <w:sz w:val="17"/>
        </w:rPr>
        <w:t xml:space="preserve">        int result = -1;</w:t>
        <w:br/>
      </w:r>
      <w:r>
        <w:rPr>
          <w:rFonts w:ascii="Courier New" w:hAnsi="Courier New" w:eastAsia="Courier New"/>
          <w:sz w:val="17"/>
        </w:rPr>
        <w:br/>
      </w:r>
      <w:r>
        <w:rPr>
          <w:rFonts w:ascii="Courier New" w:hAnsi="Courier New" w:eastAsia="Courier New"/>
          <w:sz w:val="17"/>
        </w:rPr>
        <w:t xml:space="preserve">        while (low &lt;= high) {</w:t>
        <w:br/>
      </w:r>
      <w:r>
        <w:rPr>
          <w:rFonts w:ascii="Courier New" w:hAnsi="Courier New" w:eastAsia="Courier New"/>
          <w:sz w:val="17"/>
        </w:rPr>
        <w:t xml:space="preserve">            int middle = low + (high - low) / 2;</w:t>
        <w:br/>
      </w:r>
      <w:r>
        <w:rPr>
          <w:rFonts w:ascii="Courier New" w:hAnsi="Courier New" w:eastAsia="Courier New"/>
          <w:sz w:val="17"/>
        </w:rPr>
        <w:t xml:space="preserve">            int comparison = comparator.compare(terms[middle], key);</w:t>
        <w:br/>
      </w:r>
      <w:r>
        <w:rPr>
          <w:rFonts w:ascii="Courier New" w:hAnsi="Courier New" w:eastAsia="Courier New"/>
          <w:sz w:val="17"/>
        </w:rPr>
        <w:t xml:space="preserve">            if (comparison &lt; 0) {</w:t>
        <w:br/>
      </w:r>
      <w:r>
        <w:rPr>
          <w:rFonts w:ascii="Courier New" w:hAnsi="Courier New" w:eastAsia="Courier New"/>
          <w:sz w:val="17"/>
        </w:rPr>
        <w:t xml:space="preserve">                low = middle + 1;</w:t>
        <w:br/>
      </w:r>
      <w:r>
        <w:rPr>
          <w:rFonts w:ascii="Courier New" w:hAnsi="Courier New" w:eastAsia="Courier New"/>
          <w:sz w:val="17"/>
        </w:rPr>
        <w:t xml:space="preserve">            } else if (comparison &gt; 0) {</w:t>
        <w:br/>
      </w:r>
      <w:r>
        <w:rPr>
          <w:rFonts w:ascii="Courier New" w:hAnsi="Courier New" w:eastAsia="Courier New"/>
          <w:sz w:val="17"/>
        </w:rPr>
        <w:t xml:space="preserve">                high = middle - 1;</w:t>
        <w:br/>
      </w:r>
      <w:r>
        <w:rPr>
          <w:rFonts w:ascii="Courier New" w:hAnsi="Courier New" w:eastAsia="Courier New"/>
          <w:sz w:val="17"/>
        </w:rPr>
        <w:t xml:space="preserve">            } else {</w:t>
        <w:br/>
      </w:r>
      <w:r>
        <w:rPr>
          <w:rFonts w:ascii="Courier New" w:hAnsi="Courier New" w:eastAsia="Courier New"/>
          <w:sz w:val="17"/>
        </w:rPr>
        <w:t xml:space="preserve">                result = middle;</w:t>
        <w:br/>
      </w:r>
      <w:r>
        <w:rPr>
          <w:rFonts w:ascii="Courier New" w:hAnsi="Courier New" w:eastAsia="Courier New"/>
          <w:sz w:val="17"/>
        </w:rPr>
        <w:t xml:space="preserve">                low = middle + 1;</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return result;</w:t>
        <w:br/>
      </w:r>
      <w:r>
        <w:rPr>
          <w:rFonts w:ascii="Courier New" w:hAnsi="Courier New" w:eastAsia="Courier New"/>
          <w:sz w:val="17"/>
        </w:rPr>
        <w:t xml:space="preserve">    }</w:t>
        <w:br/>
      </w:r>
      <w:r>
        <w:rPr>
          <w:rFonts w:ascii="Courier New" w:hAnsi="Courier New" w:eastAsia="Courier New"/>
          <w:sz w:val="17"/>
        </w:rPr>
        <w:t>}</w:t>
      </w:r>
    </w:p>
    <w:p>
      <w:pPr>
        <w:pStyle w:val="Heading2"/>
      </w:pPr>
      <w:r>
        <w:t>Autocomplete.java</w:t>
      </w:r>
    </w:p>
    <w:p>
      <w:pPr>
        <w:pStyle w:val="NoSpacing"/>
        <w:spacing w:before="60" w:after="120"/>
        <w:ind w:left="432" w:right="432"/>
      </w:pPr>
      <w:r>
        <w:rPr>
          <w:rFonts w:ascii="Courier New" w:hAnsi="Courier New" w:eastAsia="Courier New"/>
          <w:sz w:val="17"/>
        </w:rPr>
        <w:t>import java.util.Arrays;</w:t>
        <w:br/>
      </w:r>
      <w:r>
        <w:rPr>
          <w:rFonts w:ascii="Courier New" w:hAnsi="Courier New" w:eastAsia="Courier New"/>
          <w:sz w:val="17"/>
        </w:rPr>
        <w:br/>
      </w:r>
      <w:r>
        <w:rPr>
          <w:rFonts w:ascii="Courier New" w:hAnsi="Courier New" w:eastAsia="Courier New"/>
          <w:sz w:val="17"/>
        </w:rPr>
        <w:t>public class Autocomplete {</w:t>
        <w:br/>
      </w:r>
      <w:r>
        <w:rPr>
          <w:rFonts w:ascii="Courier New" w:hAnsi="Courier New" w:eastAsia="Courier New"/>
          <w:sz w:val="17"/>
        </w:rPr>
        <w:t xml:space="preserve">    private Term[] dictionary;</w:t>
        <w:br/>
      </w:r>
      <w:r>
        <w:rPr>
          <w:rFonts w:ascii="Courier New" w:hAnsi="Courier New" w:eastAsia="Courier New"/>
          <w:sz w:val="17"/>
        </w:rPr>
        <w:br/>
      </w:r>
      <w:r>
        <w:rPr>
          <w:rFonts w:ascii="Courier New" w:hAnsi="Courier New" w:eastAsia="Courier New"/>
          <w:sz w:val="17"/>
        </w:rPr>
        <w:t xml:space="preserve">    // Initializes the dictionary from the given array of terms.</w:t>
        <w:br/>
      </w:r>
      <w:r>
        <w:rPr>
          <w:rFonts w:ascii="Courier New" w:hAnsi="Courier New" w:eastAsia="Courier New"/>
          <w:sz w:val="17"/>
        </w:rPr>
        <w:t xml:space="preserve">    public Autocomplete(Term[] dictionary) {</w:t>
        <w:br/>
      </w:r>
      <w:r>
        <w:rPr>
          <w:rFonts w:ascii="Courier New" w:hAnsi="Courier New" w:eastAsia="Courier New"/>
          <w:sz w:val="17"/>
        </w:rPr>
        <w:t xml:space="preserve">        if (dictionary == null) {</w:t>
        <w:br/>
      </w:r>
      <w:r>
        <w:rPr>
          <w:rFonts w:ascii="Courier New" w:hAnsi="Courier New" w:eastAsia="Courier New"/>
          <w:sz w:val="17"/>
        </w:rPr>
        <w:t xml:space="preserve">            throw new IllegalArgumentException("dictionary must not be null");</w:t>
        <w:br/>
      </w:r>
      <w:r>
        <w:rPr>
          <w:rFonts w:ascii="Courier New" w:hAnsi="Courier New" w:eastAsia="Courier New"/>
          <w:sz w:val="17"/>
        </w:rPr>
        <w:t xml:space="preserve">        }</w:t>
        <w:br/>
      </w:r>
      <w:r>
        <w:rPr>
          <w:rFonts w:ascii="Courier New" w:hAnsi="Courier New" w:eastAsia="Courier New"/>
          <w:sz w:val="17"/>
        </w:rPr>
        <w:t xml:space="preserve">        this.dictionary = dictionary.clone();</w:t>
        <w:br/>
      </w:r>
      <w:r>
        <w:rPr>
          <w:rFonts w:ascii="Courier New" w:hAnsi="Courier New" w:eastAsia="Courier New"/>
          <w:sz w:val="17"/>
        </w:rPr>
        <w:t xml:space="preserve">        sortDictionary();</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Sorts the dictionary in *case-insensitive* lexicographic order.</w:t>
        <w:br/>
      </w:r>
      <w:r>
        <w:rPr>
          <w:rFonts w:ascii="Courier New" w:hAnsi="Courier New" w:eastAsia="Courier New"/>
          <w:sz w:val="17"/>
        </w:rPr>
        <w:t xml:space="preserve">    // Complexity: O(N log N), where N is the number of terms</w:t>
        <w:br/>
      </w:r>
      <w:r>
        <w:rPr>
          <w:rFonts w:ascii="Courier New" w:hAnsi="Courier New" w:eastAsia="Courier New"/>
          <w:sz w:val="17"/>
        </w:rPr>
        <w:t xml:space="preserve">    private void sortDictionary() {</w:t>
        <w:br/>
      </w:r>
      <w:r>
        <w:rPr>
          <w:rFonts w:ascii="Courier New" w:hAnsi="Courier New" w:eastAsia="Courier New"/>
          <w:sz w:val="17"/>
        </w:rPr>
        <w:t xml:space="preserve">        Arrays.sort(dictionary, Term.byLexicographicOrder());</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Returns all terms that start with the given prefix, in descending order of weight.</w:t>
        <w:br/>
      </w:r>
      <w:r>
        <w:rPr>
          <w:rFonts w:ascii="Courier New" w:hAnsi="Courier New" w:eastAsia="Courier New"/>
          <w:sz w:val="17"/>
        </w:rPr>
        <w:t xml:space="preserve">    // Complexity: O(log N + M log M), where M is the number of matching terms</w:t>
        <w:br/>
      </w:r>
      <w:r>
        <w:rPr>
          <w:rFonts w:ascii="Courier New" w:hAnsi="Courier New" w:eastAsia="Courier New"/>
          <w:sz w:val="17"/>
        </w:rPr>
        <w:t xml:space="preserve">    public Term[] allMatches(String prefix) {</w:t>
        <w:br/>
      </w:r>
      <w:r>
        <w:rPr>
          <w:rFonts w:ascii="Courier New" w:hAnsi="Courier New" w:eastAsia="Courier New"/>
          <w:sz w:val="17"/>
        </w:rPr>
        <w:t xml:space="preserve">        if (prefix == null) {</w:t>
        <w:br/>
      </w:r>
      <w:r>
        <w:rPr>
          <w:rFonts w:ascii="Courier New" w:hAnsi="Courier New" w:eastAsia="Courier New"/>
          <w:sz w:val="17"/>
        </w:rPr>
        <w:t xml:space="preserve">            throw new IllegalArgumentException("prefix must not be null");</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int first = RangeBinarySearch.firstIndexOf(</w:t>
        <w:br/>
      </w:r>
      <w:r>
        <w:rPr>
          <w:rFonts w:ascii="Courier New" w:hAnsi="Courier New" w:eastAsia="Courier New"/>
          <w:sz w:val="17"/>
        </w:rPr>
        <w:t xml:space="preserve">                dictionary,</w:t>
        <w:br/>
      </w:r>
      <w:r>
        <w:rPr>
          <w:rFonts w:ascii="Courier New" w:hAnsi="Courier New" w:eastAsia="Courier New"/>
          <w:sz w:val="17"/>
        </w:rPr>
        <w:t xml:space="preserve">                new Term(prefix, 0),</w:t>
        <w:br/>
      </w:r>
      <w:r>
        <w:rPr>
          <w:rFonts w:ascii="Courier New" w:hAnsi="Courier New" w:eastAsia="Courier New"/>
          <w:sz w:val="17"/>
        </w:rPr>
        <w:t xml:space="preserve">                Term.byPrefixOrder(prefix.length()));</w:t>
        <w:br/>
      </w:r>
      <w:r>
        <w:rPr>
          <w:rFonts w:ascii="Courier New" w:hAnsi="Courier New" w:eastAsia="Courier New"/>
          <w:sz w:val="17"/>
        </w:rPr>
        <w:t xml:space="preserve">        if (first == -1) {</w:t>
        <w:br/>
      </w:r>
      <w:r>
        <w:rPr>
          <w:rFonts w:ascii="Courier New" w:hAnsi="Courier New" w:eastAsia="Courier New"/>
          <w:sz w:val="17"/>
        </w:rPr>
        <w:t xml:space="preserve">            return new Term[0];</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int last = RangeBinarySearch.lastIndexOf(</w:t>
        <w:br/>
      </w:r>
      <w:r>
        <w:rPr>
          <w:rFonts w:ascii="Courier New" w:hAnsi="Courier New" w:eastAsia="Courier New"/>
          <w:sz w:val="17"/>
        </w:rPr>
        <w:t xml:space="preserve">                dictionary,</w:t>
        <w:br/>
      </w:r>
      <w:r>
        <w:rPr>
          <w:rFonts w:ascii="Courier New" w:hAnsi="Courier New" w:eastAsia="Courier New"/>
          <w:sz w:val="17"/>
        </w:rPr>
        <w:t xml:space="preserve">                new Term(prefix, 0),</w:t>
        <w:br/>
      </w:r>
      <w:r>
        <w:rPr>
          <w:rFonts w:ascii="Courier New" w:hAnsi="Courier New" w:eastAsia="Courier New"/>
          <w:sz w:val="17"/>
        </w:rPr>
        <w:t xml:space="preserve">                Term.byPrefixOrder(prefix.length()));</w:t>
        <w:br/>
      </w:r>
      <w:r>
        <w:rPr>
          <w:rFonts w:ascii="Courier New" w:hAnsi="Courier New" w:eastAsia="Courier New"/>
          <w:sz w:val="17"/>
        </w:rPr>
        <w:t xml:space="preserve">        Term[] matches = Arrays.copyOfRange(dictionary, first, last + 1);</w:t>
        <w:br/>
      </w:r>
      <w:r>
        <w:rPr>
          <w:rFonts w:ascii="Courier New" w:hAnsi="Courier New" w:eastAsia="Courier New"/>
          <w:sz w:val="17"/>
        </w:rPr>
        <w:t xml:space="preserve">        Arrays.sort(matches, Term.byReverseWeightOrder());</w:t>
        <w:br/>
      </w:r>
      <w:r>
        <w:rPr>
          <w:rFonts w:ascii="Courier New" w:hAnsi="Courier New" w:eastAsia="Courier New"/>
          <w:sz w:val="17"/>
        </w:rPr>
        <w:t xml:space="preserve">        return matches;</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 Returns the number of terms that start with the given prefix.</w:t>
        <w:br/>
      </w:r>
      <w:r>
        <w:rPr>
          <w:rFonts w:ascii="Courier New" w:hAnsi="Courier New" w:eastAsia="Courier New"/>
          <w:sz w:val="17"/>
        </w:rPr>
        <w:t xml:space="preserve">    // Complexity: O(log N)</w:t>
        <w:br/>
      </w:r>
      <w:r>
        <w:rPr>
          <w:rFonts w:ascii="Courier New" w:hAnsi="Courier New" w:eastAsia="Courier New"/>
          <w:sz w:val="17"/>
        </w:rPr>
        <w:t xml:space="preserve">    public int numberOfMatches(String prefix) {</w:t>
        <w:br/>
      </w:r>
      <w:r>
        <w:rPr>
          <w:rFonts w:ascii="Courier New" w:hAnsi="Courier New" w:eastAsia="Courier New"/>
          <w:sz w:val="17"/>
        </w:rPr>
        <w:t xml:space="preserve">        if (prefix == null) {</w:t>
        <w:br/>
      </w:r>
      <w:r>
        <w:rPr>
          <w:rFonts w:ascii="Courier New" w:hAnsi="Courier New" w:eastAsia="Courier New"/>
          <w:sz w:val="17"/>
        </w:rPr>
        <w:t xml:space="preserve">            throw new IllegalArgumentException("prefix must not be null");</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Term key = new Term(prefix, 0);</w:t>
        <w:br/>
      </w:r>
      <w:r>
        <w:rPr>
          <w:rFonts w:ascii="Courier New" w:hAnsi="Courier New" w:eastAsia="Courier New"/>
          <w:sz w:val="17"/>
        </w:rPr>
        <w:t xml:space="preserve">        int first = RangeBinarySearch.firstIndexOf(</w:t>
        <w:br/>
      </w:r>
      <w:r>
        <w:rPr>
          <w:rFonts w:ascii="Courier New" w:hAnsi="Courier New" w:eastAsia="Courier New"/>
          <w:sz w:val="17"/>
        </w:rPr>
        <w:t xml:space="preserve">                dictionary, key, Term.byPrefixOrder(prefix.length()));</w:t>
        <w:br/>
      </w:r>
      <w:r>
        <w:rPr>
          <w:rFonts w:ascii="Courier New" w:hAnsi="Courier New" w:eastAsia="Courier New"/>
          <w:sz w:val="17"/>
        </w:rPr>
        <w:t xml:space="preserve">        if (first == -1) {</w:t>
        <w:br/>
      </w:r>
      <w:r>
        <w:rPr>
          <w:rFonts w:ascii="Courier New" w:hAnsi="Courier New" w:eastAsia="Courier New"/>
          <w:sz w:val="17"/>
        </w:rPr>
        <w:t xml:space="preserve">            return 0;</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 xml:space="preserve">        int last = RangeBinarySearch.lastIndexOf(</w:t>
        <w:br/>
      </w:r>
      <w:r>
        <w:rPr>
          <w:rFonts w:ascii="Courier New" w:hAnsi="Courier New" w:eastAsia="Courier New"/>
          <w:sz w:val="17"/>
        </w:rPr>
        <w:t xml:space="preserve">                dictionary, key, Term.byPrefixOrder(prefix.length()));</w:t>
        <w:br/>
      </w:r>
      <w:r>
        <w:rPr>
          <w:rFonts w:ascii="Courier New" w:hAnsi="Courier New" w:eastAsia="Courier New"/>
          <w:sz w:val="17"/>
        </w:rPr>
        <w:t xml:space="preserve">        return last - first + 1;</w:t>
        <w:br/>
      </w:r>
      <w:r>
        <w:rPr>
          <w:rFonts w:ascii="Courier New" w:hAnsi="Courier New" w:eastAsia="Courier New"/>
          <w:sz w:val="17"/>
        </w:rPr>
        <w:t xml:space="preserve">    }</w:t>
        <w:br/>
      </w:r>
      <w:r>
        <w:rPr>
          <w:rFonts w:ascii="Courier New" w:hAnsi="Courier New" w:eastAsia="Courier New"/>
          <w:sz w:val="17"/>
        </w:rPr>
        <w:t>}</w:t>
      </w:r>
    </w:p>
    <w:p>
      <w:pPr>
        <w:pStyle w:val="Heading1"/>
      </w:pPr>
      <w:r>
        <w:t>6. Testing and verification</w:t>
      </w:r>
    </w:p>
    <w:p>
      <w:r>
        <w:t>The completed code was compiled with the supplied command-line client and checked with targeted unit tests covering prefix matching, case-insensitivity, empty prefixes, no matches, duplicate prefix-equivalent terms, boundary searches, descending weights, and Unicode input.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20"/>
              </w:rPr>
              <w:t>Check</w:t>
            </w:r>
          </w:p>
        </w:tc>
        <w:tc>
          <w:tcPr>
            <w:tcW w:type="dxa" w:w="4968"/>
            <w:shd w:fill="D9EAF7"/>
          </w:tcPr>
          <w:p>
            <w:r/>
            <w:r>
              <w:rPr>
                <w:b/>
                <w:sz w:val="20"/>
              </w:rPr>
              <w:t>Observed result</w:t>
            </w:r>
          </w:p>
        </w:tc>
      </w:tr>
      <w:tr>
        <w:tc>
          <w:tcPr>
            <w:tcW w:type="dxa" w:w="4968"/>
          </w:tcPr>
          <w:p>
            <w:r/>
            <w:r>
              <w:rPr>
                <w:b w:val="0"/>
                <w:sz w:val="20"/>
              </w:rPr>
              <w:t>Targeted self-test</w:t>
            </w:r>
          </w:p>
        </w:tc>
        <w:tc>
          <w:tcPr>
            <w:tcW w:type="dxa" w:w="4968"/>
          </w:tcPr>
          <w:p>
            <w:r/>
            <w:r>
              <w:rPr>
                <w:b w:val="0"/>
                <w:sz w:val="20"/>
              </w:rPr>
              <w:t>PASS</w:t>
            </w:r>
          </w:p>
        </w:tc>
      </w:tr>
      <w:tr>
        <w:tc>
          <w:tcPr>
            <w:tcW w:type="dxa" w:w="4968"/>
          </w:tcPr>
          <w:p>
            <w:r/>
            <w:r>
              <w:rPr>
                <w:b w:val="0"/>
                <w:sz w:val="20"/>
              </w:rPr>
              <w:t>romaner.txt — prefix and</w:t>
            </w:r>
          </w:p>
        </w:tc>
        <w:tc>
          <w:tcPr>
            <w:tcW w:type="dxa" w:w="4968"/>
          </w:tcPr>
          <w:p>
            <w:r/>
            <w:r>
              <w:rPr>
                <w:b w:val="0"/>
                <w:sz w:val="20"/>
              </w:rPr>
              <w:t>104 matches; top five match README</w:t>
            </w:r>
          </w:p>
        </w:tc>
      </w:tr>
      <w:tr>
        <w:tc>
          <w:tcPr>
            <w:tcW w:type="dxa" w:w="4968"/>
          </w:tcPr>
          <w:p>
            <w:r/>
            <w:r>
              <w:rPr>
                <w:b w:val="0"/>
                <w:sz w:val="20"/>
              </w:rPr>
              <w:t>romaner.txt — prefix 42</w:t>
            </w:r>
          </w:p>
        </w:tc>
        <w:tc>
          <w:tcPr>
            <w:tcW w:type="dxa" w:w="4968"/>
          </w:tcPr>
          <w:p>
            <w:r/>
            <w:r>
              <w:rPr>
                <w:b w:val="0"/>
                <w:sz w:val="20"/>
              </w:rPr>
              <w:t>2 matches; output 42 and 425</w:t>
            </w:r>
          </w:p>
        </w:tc>
      </w:tr>
      <w:tr>
        <w:tc>
          <w:tcPr>
            <w:tcW w:type="dxa" w:w="4968"/>
          </w:tcPr>
          <w:p>
            <w:r/>
            <w:r>
              <w:rPr>
                <w:b w:val="0"/>
                <w:sz w:val="20"/>
              </w:rPr>
              <w:t>romaner.txt — prefix c</w:t>
            </w:r>
          </w:p>
        </w:tc>
        <w:tc>
          <w:tcPr>
            <w:tcW w:type="dxa" w:w="4968"/>
          </w:tcPr>
          <w:p>
            <w:r/>
            <w:r>
              <w:rPr>
                <w:b w:val="0"/>
                <w:sz w:val="20"/>
              </w:rPr>
              <w:t>929 matches; top five match README</w:t>
            </w:r>
          </w:p>
        </w:tc>
      </w:tr>
      <w:tr>
        <w:tc>
          <w:tcPr>
            <w:tcW w:type="dxa" w:w="4968"/>
          </w:tcPr>
          <w:p>
            <w:r/>
            <w:r>
              <w:rPr>
                <w:b w:val="0"/>
                <w:sz w:val="20"/>
              </w:rPr>
              <w:t>romaner.txt — nonexistent prefix</w:t>
            </w:r>
          </w:p>
        </w:tc>
        <w:tc>
          <w:tcPr>
            <w:tcW w:type="dxa" w:w="4968"/>
          </w:tcPr>
          <w:p>
            <w:r/>
            <w:r>
              <w:rPr>
                <w:b w:val="0"/>
                <w:sz w:val="20"/>
              </w:rPr>
              <w:t>0 matches</w:t>
            </w:r>
          </w:p>
        </w:tc>
      </w:tr>
      <w:tr>
        <w:tc>
          <w:tcPr>
            <w:tcW w:type="dxa" w:w="4968"/>
          </w:tcPr>
          <w:p>
            <w:r/>
            <w:r>
              <w:rPr>
                <w:b w:val="0"/>
                <w:sz w:val="20"/>
              </w:rPr>
              <w:t>cities.txt — prefix Gö</w:t>
            </w:r>
          </w:p>
        </w:tc>
        <w:tc>
          <w:tcPr>
            <w:tcW w:type="dxa" w:w="4968"/>
          </w:tcPr>
          <w:p>
            <w:r/>
            <w:r>
              <w:rPr>
                <w:b w:val="0"/>
                <w:sz w:val="20"/>
              </w:rPr>
              <w:t>64 matches; top seven match README</w:t>
            </w:r>
          </w:p>
        </w:tc>
      </w:tr>
      <w:tr>
        <w:tc>
          <w:tcPr>
            <w:tcW w:type="dxa" w:w="4968"/>
          </w:tcPr>
          <w:p>
            <w:r/>
            <w:r>
              <w:rPr>
                <w:b w:val="0"/>
                <w:sz w:val="20"/>
              </w:rPr>
              <w:t>cities.txt — prefix Al M</w:t>
            </w:r>
          </w:p>
        </w:tc>
        <w:tc>
          <w:tcPr>
            <w:tcW w:type="dxa" w:w="4968"/>
          </w:tcPr>
          <w:p>
            <w:r/>
            <w:r>
              <w:rPr>
                <w:b w:val="0"/>
                <w:sz w:val="20"/>
              </w:rPr>
              <w:t>39 matches; top seven match README</w:t>
            </w:r>
          </w:p>
        </w:tc>
      </w:tr>
    </w:tbl>
    <w:p>
      <w:pPr>
        <w:pStyle w:val="Heading1"/>
      </w:pPr>
      <w:r>
        <w:t>7. Appendix answers to complete before hand-in</w:t>
      </w:r>
    </w:p>
    <w:p>
      <w:pPr>
        <w:pStyle w:val="Heading2"/>
      </w:pPr>
      <w:r>
        <w:t>A. Approximate hours</w:t>
      </w:r>
    </w:p>
    <w:p>
      <w:r>
        <w:t>[FILL IN honestly for each group member.]</w:t>
      </w:r>
    </w:p>
    <w:p>
      <w:pPr>
        <w:pStyle w:val="Heading2"/>
      </w:pPr>
      <w:r>
        <w:t>B. Known bugs / limitations</w:t>
      </w:r>
    </w:p>
    <w:p>
      <w:r>
        <w:t>The required exact case-insensitive lexicographic behavior is implemented. The optional locale-aware comparisons and fuzzy autocomplete features are not implemented because they are outside the required lab tasks. The implementation rejects null terms/prefixes and negative weights or prefix lengths.</w:t>
      </w:r>
    </w:p>
    <w:p>
      <w:pPr>
        <w:pStyle w:val="Heading2"/>
      </w:pPr>
      <w:r>
        <w:t>C. Collaboration and resources</w:t>
      </w:r>
    </w:p>
    <w:p>
      <w:r>
        <w:t>[FILL IN honestly. List group members, any other students consulted, and resources actually used. The supplied repository README and standard Java API documentation were used for the requirements and implementation reference.]</w:t>
      </w:r>
    </w:p>
    <w:p>
      <w:pPr>
        <w:pStyle w:val="Heading2"/>
      </w:pPr>
      <w:r>
        <w:t>D. Serious problems encountered</w:t>
      </w:r>
    </w:p>
    <w:p>
      <w:r>
        <w:t>The main implementation issues were preserving the O(log n) requirement for range lookup and ensuring that prefix comparison treats all terms beginning with the prefix as equal under the prefix comparator. These were addressed with two boundary binary searches and sorting only the matching range.</w:t>
      </w:r>
    </w:p>
    <w:p>
      <w:pPr>
        <w:pStyle w:val="Heading2"/>
      </w:pPr>
      <w:r>
        <w:t>E. Other comments</w:t>
      </w:r>
    </w:p>
    <w:p>
      <w:r>
        <w:t>The implementation was tested by compiling the supplied command-line client, using the supplied dictionaries, and checking the sample prefix counts and ordering shown in the README. Replace this paragraph with any personal feedback your group wants to include.</w:t>
      </w:r>
    </w:p>
    <w:p/>
    <w:p>
      <w:pPr>
        <w:jc w:val="center"/>
      </w:pPr>
      <w:r>
        <w:rPr>
          <w:i/>
          <w:color w:val="595959"/>
          <w:sz w:val="18"/>
        </w:rPr>
        <w:t>End of walkthrough — remember to fill in the personal fields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